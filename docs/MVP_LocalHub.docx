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MVP 정의서 — LocalHub (서울)</w:t>
      </w:r>
    </w:p>
    <w:p>
      <w:r>
        <w:rPr>
          <w:i/>
          <w:color w:val="666666"/>
          <w:sz w:val="19"/>
        </w:rPr>
        <w:t>최소 기능 제품(MVP)을 간략히 정의한 문서입니다.</w:t>
      </w:r>
    </w:p>
    <w:p>
      <w:pPr>
        <w:pStyle w:val="Heading1"/>
      </w:pPr>
      <w:r>
        <w:t>1. 한눈에 보기 (Overview)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프로젝트명</w:t>
            </w:r>
          </w:p>
        </w:tc>
        <w:tc>
          <w:tcPr>
            <w:tcW w:type="dxa" w:w="4320"/>
          </w:tcPr>
          <w:p>
            <w:r>
              <w:t>LocalHub — 서울 지역 정보 공유 익명 커뮤니티</w:t>
            </w:r>
          </w:p>
        </w:tc>
      </w:tr>
      <w:tr>
        <w:tc>
          <w:tcPr>
            <w:tcW w:type="dxa" w:w="2400"/>
          </w:tcPr>
          <w:p>
            <w:r>
              <w:t>한 줄 소개</w:t>
            </w:r>
          </w:p>
        </w:tc>
        <w:tc>
          <w:tcPr>
            <w:tcW w:type="dxa" w:w="4320"/>
          </w:tcPr>
          <w:p>
            <w:r>
              <w:t>공공데이터(한국관광공사 TourAPI)를 활용해 서울의 지역 정보를 익명으로 나누는 백엔드 없는 SPA</w:t>
            </w:r>
          </w:p>
        </w:tc>
      </w:tr>
      <w:tr>
        <w:tc>
          <w:tcPr>
            <w:tcW w:type="dxa" w:w="2400"/>
          </w:tcPr>
          <w:p>
            <w:r>
              <w:t>작성일 / 버전</w:t>
            </w:r>
          </w:p>
        </w:tc>
        <w:tc>
          <w:tcPr>
            <w:tcW w:type="dxa" w:w="4320"/>
          </w:tcPr>
          <w:p>
            <w:r>
              <w:t>2026-07-02 / v1.1</w:t>
            </w:r>
          </w:p>
        </w:tc>
      </w:tr>
      <w:tr>
        <w:tc>
          <w:tcPr>
            <w:tcW w:type="dxa" w:w="2400"/>
          </w:tcPr>
          <w:p>
            <w:r>
              <w:t>개발 기간</w:t>
            </w:r>
          </w:p>
        </w:tc>
        <w:tc>
          <w:tcPr>
            <w:tcW w:type="dxa" w:w="4320"/>
          </w:tcPr>
          <w:p>
            <w:r>
              <w:t>2026-07-02 착수 ~ 2026-07-16 납기 (핵심 3일 개발)</w:t>
            </w:r>
          </w:p>
        </w:tc>
      </w:tr>
    </w:tbl>
    <w:p>
      <w:pPr>
        <w:pStyle w:val="Heading1"/>
      </w:pPr>
      <w:r>
        <w:t>2. 문제 &amp; 타깃 (Problem)</w:t>
      </w:r>
    </w:p>
    <w:p>
      <w:pPr>
        <w:pStyle w:val="ListBullet"/>
      </w:pPr>
      <w:r>
        <w:t>• 누구: 서울을 여행·생활하는 주민과 관광객</w:t>
      </w:r>
    </w:p>
    <w:p>
      <w:pPr>
        <w:pStyle w:val="ListBullet"/>
      </w:pPr>
      <w:r>
        <w:t>• 문제: 공공 관광데이터는 다루기 어렵고, 정보를 가볍게 나눌 익명 창구가 없다.</w:t>
      </w:r>
    </w:p>
    <w:p>
      <w:pPr>
        <w:pStyle w:val="ListBullet"/>
      </w:pPr>
      <w:r>
        <w:t>• 니즈: 로그인 없이 맛집·관광지·축제 정보를 검색하고 공유하고 싶다.</w:t>
      </w:r>
    </w:p>
    <w:p>
      <w:pPr>
        <w:pStyle w:val="Heading1"/>
      </w:pPr>
      <w:r>
        <w:t>3. 솔루션 &amp; 핵심 가치 (Solution)</w:t>
      </w:r>
    </w:p>
    <w:p>
      <w:r>
        <w:t>정제된 공공데이터를 지도·대시보드·챗봇으로 쉽게 소비하고, 회원가입 없는 익명 게시판으로 공유 진입장벽을 없앤다. 별도 서버 없이 브라우저에서 즉시 동작(정적 SPA + localStorage).</w:t>
      </w:r>
    </w:p>
    <w:p>
      <w:r>
        <w:rPr>
          <w:b/>
        </w:rPr>
        <w:t>핵심 가치: "로그인 없이, 서울 지역 정보를 검색하고 나누는 가장 가벼운 방법"</w:t>
      </w:r>
    </w:p>
    <w:p>
      <w:pPr>
        <w:pStyle w:val="Heading1"/>
      </w:pPr>
      <w:r>
        <w:t>4. 핵심 기능 (Must-have)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익명 커뮤니티 CRUD</w:t>
            </w:r>
          </w:p>
        </w:tc>
        <w:tc>
          <w:tcPr>
            <w:tcW w:type="dxa" w:w="2880"/>
          </w:tcPr>
          <w:p>
            <w:r>
              <w:t>서울 게시판 목록·상세·작성·수정·삭제 (localStorage)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비밀번호 권한</w:t>
            </w:r>
          </w:p>
        </w:tc>
        <w:tc>
          <w:tcPr>
            <w:tcW w:type="dxa" w:w="2880"/>
          </w:tcPr>
          <w:p>
            <w:r>
              <w:t>작성 시 수정용 비밀번호 저장, 수정·삭제 시 프론트 검증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지역정보 챗봇</w:t>
            </w:r>
          </w:p>
        </w:tc>
        <w:tc>
          <w:tcPr>
            <w:tcW w:type="dxa" w:w="2880"/>
          </w:tcPr>
          <w:p>
            <w:r>
              <w:t>제공 JSON 기반 자연어 Q&amp;A (키 있으면 LLM, 없으면 로컬 검색)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공공데이터 연동</w:t>
            </w:r>
          </w:p>
        </w:tc>
        <w:tc>
          <w:tcPr>
            <w:tcW w:type="dxa" w:w="2880"/>
          </w:tcPr>
          <w:p>
            <w:r>
              <w:t>서울 TourAPI 8종(8,150건) 프론트 직접 로드</w:t>
            </w:r>
          </w:p>
        </w:tc>
      </w:tr>
    </w:tbl>
    <w:p>
      <w:pPr>
        <w:pStyle w:val="Heading1"/>
      </w:pPr>
      <w:r>
        <w:t>5. 범위 밖 &amp; 선택 기능 (Scope)</w:t>
      </w:r>
    </w:p>
    <w:p>
      <w:pPr>
        <w:pStyle w:val="ListBullet"/>
      </w:pPr>
      <w:r>
        <w:t>• 제외: 회원가입·로그인, 서버·DB, 기기 간 동기화, 비밀번호 암호화(교육용 평문)</w:t>
      </w:r>
    </w:p>
    <w:p>
      <w:pPr>
        <w:pStyle w:val="ListBullet"/>
      </w:pPr>
      <w:r>
        <w:t>• 선택(구현 완료): 지도(Leaflet), 대시보드(Chart.js), 축제 캘린더, 실시간 알림, 검색·태그·좋아요·북마크·공유</w:t>
      </w:r>
    </w:p>
    <w:p>
      <w:pPr>
        <w:pStyle w:val="Heading1"/>
      </w:pPr>
      <w:r>
        <w:t>6. 기술 스택 &amp; 데이터 (Tech &amp; Data)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Vue.js 3 (Vite) + Vue Router + Pinia</w:t>
            </w:r>
          </w:p>
        </w:tc>
      </w:tr>
      <w:tr>
        <w:tc>
          <w:tcPr>
            <w:tcW w:type="dxa" w:w="2400"/>
          </w:tcPr>
          <w:p>
            <w:r>
              <w:t>저장/AI/시각화</w:t>
            </w:r>
          </w:p>
        </w:tc>
        <w:tc>
          <w:tcPr>
            <w:tcW w:type="dxa" w:w="4320"/>
          </w:tcPr>
          <w:p>
            <w:r>
              <w:t>localStorage · OpenAI 호환(GMS) · Leaflet, Chart.js</w:t>
            </w:r>
          </w:p>
        </w:tc>
      </w:tr>
      <w:tr>
        <w:tc>
          <w:tcPr>
            <w:tcW w:type="dxa" w:w="2400"/>
          </w:tcPr>
          <w:p>
            <w:r>
              <w:t>배포</w:t>
            </w:r>
          </w:p>
        </w:tc>
        <w:tc>
          <w:tcPr>
            <w:tcW w:type="dxa" w:w="4320"/>
          </w:tcPr>
          <w:p>
            <w:r>
              <w:t>Netlify (repo 연동)</w:t>
            </w:r>
          </w:p>
        </w:tc>
      </w:tr>
      <w:tr>
        <w:tc>
          <w:tcPr>
            <w:tcW w:type="dxa" w:w="2400"/>
          </w:tcPr>
          <w:p>
            <w:r>
              <w:t>데이터</w:t>
            </w:r>
          </w:p>
        </w:tc>
        <w:tc>
          <w:tcPr>
            <w:tcW w:type="dxa" w:w="4320"/>
          </w:tcPr>
          <w:p>
            <w:r>
              <w:t>한국관광공사 TourAPI 4.0 — 서울 8종 8,150건 / 공공누리 제3유형(출처표시·변경금지) / 2026-06 수집</w:t>
            </w:r>
          </w:p>
        </w:tc>
      </w:tr>
    </w:tbl>
    <w:p>
      <w:pPr>
        <w:pStyle w:val="Heading1"/>
      </w:pPr>
      <w:r>
        <w:t>7. 성공 기준 (Definition of Done)</w:t>
      </w:r>
    </w:p>
    <w:p>
      <w:pPr>
        <w:pStyle w:val="ListBullet"/>
      </w:pPr>
      <w:r>
        <w:t>• 서울 게시판 CRUD 동작 및 올바른 비밀번호로만 수정·삭제</w:t>
      </w:r>
    </w:p>
    <w:p>
      <w:pPr>
        <w:pStyle w:val="ListBullet"/>
      </w:pPr>
      <w:r>
        <w:t>• 챗봇이 제공 데이터를 근거로 응답(키 없으면 로컬 검색 폴백)</w:t>
      </w:r>
    </w:p>
    <w:p>
      <w:pPr>
        <w:pStyle w:val="ListBullet"/>
      </w:pPr>
      <w:r>
        <w:t>• 지도·대시보드·캘린더가 실제 서울 데이터로 렌더링</w:t>
      </w:r>
    </w:p>
    <w:p>
      <w:pPr>
        <w:pStyle w:val="ListBullet"/>
      </w:pPr>
      <w:r>
        <w:t>• 빌드 성공 + Netlify 배포 URL 정상 동작, .env 미포함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